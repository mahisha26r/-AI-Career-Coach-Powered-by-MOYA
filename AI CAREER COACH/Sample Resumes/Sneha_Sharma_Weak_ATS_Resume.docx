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Sneha Sharma</w:t>
      </w:r>
    </w:p>
    <w:p>
      <w:r>
        <w:t>Email: sneha.sharma@email.com | Phone: +91-9988776655</w:t>
      </w:r>
    </w:p>
    <w:p>
      <w:r>
        <w:t>GitHub: github.com/snehasharma</w:t>
      </w:r>
    </w:p>
    <w:p>
      <w:pPr>
        <w:pStyle w:val="Heading2"/>
      </w:pPr>
      <w:r>
        <w:t>Career Objective</w:t>
      </w:r>
    </w:p>
    <w:p>
      <w:r>
        <w:t>To become a good software engineer in a reputed company. I want to work on exciting projects and learn.</w:t>
      </w:r>
    </w:p>
    <w:p>
      <w:pPr>
        <w:pStyle w:val="Heading2"/>
      </w:pPr>
      <w:r>
        <w:t>Education</w:t>
      </w:r>
    </w:p>
    <w:p>
      <w:r>
        <w:t>Bachelor of Technology – Computer Science</w:t>
        <w:br/>
        <w:t>ABC Engineering College, Hyderabad</w:t>
        <w:br/>
        <w:t>Graduated: 2024</w:t>
        <w:br/>
        <w:t>CGPA: 6.9</w:t>
      </w:r>
    </w:p>
    <w:p>
      <w:pPr>
        <w:pStyle w:val="Heading2"/>
      </w:pPr>
      <w:r>
        <w:t>Skills</w:t>
      </w:r>
    </w:p>
    <w:p>
      <w:r>
        <w:t>Java, HTML, Database, Basic C, MS Word, Programming Logic</w:t>
      </w:r>
    </w:p>
    <w:p>
      <w:pPr>
        <w:pStyle w:val="Heading2"/>
      </w:pPr>
      <w:r>
        <w:t>Projects</w:t>
      </w:r>
    </w:p>
    <w:p>
      <w:r>
        <w:t>1. Student Record Management</w:t>
        <w:br/>
        <w:t>- Made using Java.</w:t>
        <w:br/>
        <w:t>- Stores student data.</w:t>
      </w:r>
    </w:p>
    <w:p>
      <w:r>
        <w:t>2. Personal Website</w:t>
        <w:br/>
        <w:t>- Built a basic portfolio using HTML.</w:t>
        <w:br/>
        <w:t>- Deployed on free hosting.</w:t>
      </w:r>
    </w:p>
    <w:p>
      <w:pPr>
        <w:pStyle w:val="Heading2"/>
      </w:pPr>
      <w:r>
        <w:t>Certifications</w:t>
      </w:r>
    </w:p>
    <w:p>
      <w:r>
        <w:t>Java Programming – Great Learning</w:t>
        <w:br/>
        <w:t>Web Development Basics – YouTube Course</w:t>
      </w:r>
    </w:p>
    <w:p>
      <w:pPr>
        <w:pStyle w:val="Heading2"/>
      </w:pPr>
      <w:r>
        <w:t>Internship</w:t>
      </w:r>
    </w:p>
    <w:p>
      <w:r>
        <w:t>IT Intern – Softsys Pvt Ltd</w:t>
        <w:br/>
        <w:t>May 2023 – July 2023</w:t>
        <w:br/>
        <w:t>- Shadowed developers</w:t>
        <w:br/>
        <w:t>- Did basic documentation</w:t>
        <w:br/>
        <w:t>- Tested login page manually</w:t>
      </w:r>
    </w:p>
    <w:p>
      <w:pPr>
        <w:pStyle w:val="Heading2"/>
      </w:pPr>
      <w:r>
        <w:t>Soft Skills</w:t>
      </w:r>
    </w:p>
    <w:p>
      <w:r>
        <w:t>Hardworking, Willing to learn, Honest</w:t>
      </w:r>
    </w:p>
    <w:p>
      <w:pPr>
        <w:pStyle w:val="Heading2"/>
      </w:pPr>
      <w:r>
        <w:t>Personal Info</w:t>
      </w:r>
    </w:p>
    <w:p>
      <w:r>
        <w:t>Date of Birth: 12 Oct 2002</w:t>
        <w:br/>
        <w:t>Father’s Name: Mr. R. Sharma</w:t>
        <w:br/>
        <w:t>Languages: English, Hindi</w:t>
        <w:br/>
        <w:t>Address: 56, ABC Nagar, Hyderabad</w:t>
      </w:r>
    </w:p>
    <w:p>
      <w:pPr>
        <w:pStyle w:val="Heading2"/>
      </w:pPr>
      <w:r>
        <w:t>Declaration</w:t>
      </w:r>
    </w:p>
    <w:p>
      <w:r>
        <w:t>I hereby declare that all the information given is true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