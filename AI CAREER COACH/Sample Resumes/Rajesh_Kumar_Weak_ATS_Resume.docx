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Rajesh Kumar</w:t>
      </w:r>
    </w:p>
    <w:p>
      <w:r>
        <w:t>Email: rajesh123@gmail.com | Phone: +91-9876543210</w:t>
      </w:r>
    </w:p>
    <w:p>
      <w:r>
        <w:t>LinkedIn: linkedin.com/in/rajeshkumar</w:t>
      </w:r>
    </w:p>
    <w:p>
      <w:pPr>
        <w:pStyle w:val="Heading2"/>
      </w:pPr>
      <w:r>
        <w:t>Objective</w:t>
      </w:r>
    </w:p>
    <w:p>
      <w:r>
        <w:t>Looking for a job in a good company where I can use my skills and grow. I am interested in data and computers.</w:t>
      </w:r>
    </w:p>
    <w:p>
      <w:pPr>
        <w:pStyle w:val="Heading2"/>
      </w:pPr>
      <w:r>
        <w:t>Education</w:t>
      </w:r>
    </w:p>
    <w:p>
      <w:r>
        <w:t>B.Sc. in Mathematics</w:t>
        <w:br/>
        <w:t xml:space="preserve"> XYZ College, Delhi University</w:t>
        <w:br/>
        <w:t>Graduated: 2023</w:t>
        <w:br/>
        <w:t>CGPA: 7.2</w:t>
      </w:r>
    </w:p>
    <w:p>
      <w:pPr>
        <w:pStyle w:val="Heading2"/>
      </w:pPr>
      <w:r>
        <w:t>Skills</w:t>
      </w:r>
    </w:p>
    <w:p>
      <w:r>
        <w:t>MS Excel, Python, SQL, Team work, Communication, Computer basics</w:t>
      </w:r>
    </w:p>
    <w:p>
      <w:pPr>
        <w:pStyle w:val="Heading2"/>
      </w:pPr>
      <w:r>
        <w:t>Projects</w:t>
      </w:r>
    </w:p>
    <w:p>
      <w:r>
        <w:t>1. Data Cleaning</w:t>
        <w:br/>
        <w:t>- Cleaned a dataset in Excel.</w:t>
        <w:br/>
        <w:t>- Removed missing values and duplicate rows.</w:t>
      </w:r>
    </w:p>
    <w:p>
      <w:r>
        <w:t>2. Online Sales Data</w:t>
        <w:br/>
        <w:t>- Worked with e-commerce data.</w:t>
        <w:br/>
        <w:t>- Made charts using Excel.</w:t>
      </w:r>
    </w:p>
    <w:p>
      <w:pPr>
        <w:pStyle w:val="Heading2"/>
      </w:pPr>
      <w:r>
        <w:t>Certifications</w:t>
      </w:r>
    </w:p>
    <w:p>
      <w:r>
        <w:t>Python for Beginners – Coursera</w:t>
        <w:br/>
        <w:t>Excel Basics – Udemy</w:t>
      </w:r>
    </w:p>
    <w:p>
      <w:pPr>
        <w:pStyle w:val="Heading2"/>
      </w:pPr>
      <w:r>
        <w:t>Experience</w:t>
      </w:r>
    </w:p>
    <w:p>
      <w:r>
        <w:t>Intern – Computer Lab Assistant</w:t>
        <w:br/>
        <w:t>ABC Institute, Jan 2023 – Apr 2023</w:t>
        <w:br/>
        <w:t>- Helped with system maintenance</w:t>
        <w:br/>
        <w:t>- Assisted in lab inventory</w:t>
        <w:br/>
        <w:t>- Supported students during lab hours</w:t>
      </w:r>
    </w:p>
    <w:p>
      <w:pPr>
        <w:pStyle w:val="Heading2"/>
      </w:pPr>
      <w:r>
        <w:t>Achievements</w:t>
      </w:r>
    </w:p>
    <w:p>
      <w:r>
        <w:t>Participated in college quiz competition</w:t>
        <w:br/>
        <w:t>Volunteered in annual fest</w:t>
      </w:r>
    </w:p>
    <w:p>
      <w:pPr>
        <w:pStyle w:val="Heading2"/>
      </w:pPr>
      <w:r>
        <w:t>Languages</w:t>
      </w:r>
    </w:p>
    <w:p>
      <w:r>
        <w:t>English, Hindi</w:t>
      </w:r>
    </w:p>
    <w:p>
      <w:pPr>
        <w:pStyle w:val="Heading2"/>
      </w:pPr>
      <w:r>
        <w:t>Hobbies</w:t>
      </w:r>
    </w:p>
    <w:p>
      <w:r>
        <w:t>Watching tutorials, Playing chess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